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 3 Büyük Dosya Sıralayıcısı</w:t>
      </w:r>
    </w:p>
    <w:p>
      <w:pPr>
        <w:pStyle w:val="Subtitle"/>
      </w:pPr>
      <w:r>
        <w:t>External Merge Sort</w:t>
      </w:r>
    </w:p>
    <w:p>
      <w:r>
        <w:t>Büyük CSV dosyalarını bütünüyle belleğe almadan sıralayan Python uygulaması. Veriler parçalara ayrılır, her parça sıralanır ve parçalar tek bir sonuç dosyasında birleştirilir.</w:t>
      </w:r>
    </w:p>
    <w:p>
      <w:pPr>
        <w:pStyle w:val="Heading1"/>
      </w:pPr>
      <w:r>
        <w:t>Kod</w:t>
      </w:r>
    </w:p>
    <w:p>
      <w:r>
        <w:t>Temel sıralama adımları aşağıdadır. Tam uygulama main.py dosyasında, web arayüzü web_app.py dosyasındadır.</w:t>
      </w:r>
    </w:p>
    <w:p>
      <w:pPr>
        <w:spacing w:line="240" w:lineRule="auto" w:after="160"/>
      </w:pPr>
      <w:r>
        <w:rPr>
          <w:rFonts w:ascii="DejaVu Sans Mono" w:hAnsi="DejaVu Sans Mono"/>
          <w:sz w:val="18"/>
        </w:rPr>
        <w:t># Parçayı sırala ve diske yaz</w:t>
        <w:br/>
        <w:t>blok.sort()</w:t>
        <w:br/>
        <w:t>writer.writerows((sayi,) for sayi in blok)</w:t>
        <w:br/>
        <w:br/>
        <w:t># Sıralı parçalardan akışları oluştur</w:t>
        <w:br/>
        <w:t>akimlar = [satir_jeneratoru(dosya) for dosya in dosyalar]</w:t>
        <w:br/>
        <w:br/>
        <w:t># K yollu birleştirme ile sonucu yaz</w:t>
        <w:br/>
        <w:t>for sayi in heapq.merge(*akimlar):</w:t>
        <w:br/>
        <w:t xml:space="preserve">    writer.writerow([sayi])</w:t>
      </w:r>
    </w:p>
    <w:p>
      <w:pPr>
        <w:pStyle w:val="Heading1"/>
      </w:pPr>
      <w:r>
        <w:t>Çıktı</w:t>
      </w:r>
    </w:p>
    <w:p>
      <w:r>
        <w:t>100.000 satırlık örnek dosya, 10.000 satırlık bloklarla 10 parçaya ayrılarak sıralandı. Sonuç, Python sorted() çıktısıyla birebir karşılaştırılarak doğrulandı.</w:t>
      </w:r>
    </w:p>
    <w:p>
      <w:r>
        <w:rPr>
          <w:rFonts w:ascii="DejaVu Sans Mono" w:hAnsi="DejaVu Sans Mono"/>
          <w:sz w:val="18"/>
        </w:rPr>
        <w:t>İlk 10 sayı: 10, 38, 54, 55, 62, 63, 64, 74, 82, 90</w:t>
        <w:br/>
        <w:t>Son 5 sayı: 999931, 999942, 999982, 999987, 999992</w:t>
        <w:br/>
        <w:t>Çıktı dosyası: sirali_sonuc.csv</w:t>
      </w:r>
    </w:p>
    <w:p>
      <w:pPr>
        <w:pStyle w:val="Heading1"/>
      </w:pPr>
      <w:r>
        <w:t>Kısa Tanımlar</w:t>
      </w:r>
    </w:p>
    <w:p>
      <w:r>
        <w:rPr>
          <w:b/>
        </w:rPr>
        <w:t xml:space="preserve">External Merge Sort: </w:t>
      </w:r>
      <w:r>
        <w:t>Belleğe sığmayan verileri diskteki sıralı parçalar üzerinden sıralama yöntemi.</w:t>
      </w:r>
    </w:p>
    <w:p>
      <w:r>
        <w:rPr>
          <w:b/>
        </w:rPr>
        <w:t xml:space="preserve">Blok: </w:t>
      </w:r>
      <w:r>
        <w:t>Bellekte birlikte işlenen veri grubu; varsayılan değer 10.000 satırdır.</w:t>
      </w:r>
    </w:p>
    <w:p>
      <w:r>
        <w:rPr>
          <w:b/>
        </w:rPr>
        <w:t xml:space="preserve">heapq.merge: </w:t>
      </w:r>
      <w:r>
        <w:t>Sıralı akışları küçükten büyüğe, sonucu bütünüyle bellekte tutmadan birleştirir.</w:t>
      </w:r>
    </w:p>
    <w:p>
      <w:r>
        <w:rPr>
          <w:b/>
        </w:rPr>
        <w:t xml:space="preserve">Geçici dosya: </w:t>
      </w:r>
      <w:r>
        <w:t>Ara parçaları diskte saklar; işlem sonunda otomatik temizlenir.</w:t>
      </w:r>
    </w:p>
    <w:p>
      <w:r>
        <w:rPr>
          <w:b/>
        </w:rPr>
        <w:t xml:space="preserve">Flask: </w:t>
      </w:r>
      <w:r>
        <w:t>CSV yükleme, sıralama ve sonuç indirme işlemlerini sunan web arayüzünü sağlar.</w:t>
      </w:r>
    </w:p>
    <w:p>
      <w:r>
        <w:t>Çalıştırma: python -m pip install -r requirements.txt → python web_app.py</w:t>
        <w:br/>
        <w:t>Tarayıcı: http://127.0.0.1:5000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 3 Büyük Dosya Sıralayıcısı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